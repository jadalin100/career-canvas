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right"/>
      </w:pPr>
      <w:r>
        <w:rPr>
          <w:b/>
          <w:color w:val="52677D"/>
          <w:sz w:val="18"/>
        </w:rPr>
        <w:t>CAREER CANVAS</w:t>
      </w:r>
    </w:p>
    <w:p>
      <w:pPr>
        <w:pStyle w:val="Title"/>
      </w:pPr>
      <w:r>
        <w:t>Competitor Comparison Paper</w:t>
      </w:r>
    </w:p>
    <w:p>
      <w:pPr>
        <w:spacing w:after="280"/>
      </w:pPr>
      <w:r>
        <w:rPr>
          <w:color w:val="52677D"/>
          <w:sz w:val="21"/>
        </w:rPr>
        <w:t>Use this template to compare a partner business with two relevant competitors and identify a focused opportunity.</w:t>
      </w:r>
    </w:p>
    <w:p>
      <w:pPr>
        <w:spacing w:after="100"/>
      </w:pPr>
      <w:r>
        <w:rPr>
          <w:b/>
          <w:color w:val="0F1A2B"/>
          <w:sz w:val="20"/>
        </w:rPr>
        <w:t xml:space="preserve">Student: </w:t>
      </w:r>
      <w:r>
        <w:rPr>
          <w:color w:val="52677D"/>
          <w:sz w:val="21"/>
        </w:rPr>
        <w:t>[Type your name]</w:t>
      </w:r>
    </w:p>
    <w:p>
      <w:pPr>
        <w:spacing w:after="100"/>
      </w:pPr>
      <w:r>
        <w:rPr>
          <w:b/>
          <w:color w:val="0F1A2B"/>
          <w:sz w:val="20"/>
        </w:rPr>
        <w:t xml:space="preserve">Business: </w:t>
      </w:r>
      <w:r>
        <w:rPr>
          <w:color w:val="52677D"/>
          <w:sz w:val="21"/>
        </w:rPr>
        <w:t>[Type the partner business]</w:t>
      </w:r>
    </w:p>
    <w:p>
      <w:pPr>
        <w:spacing w:after="100"/>
      </w:pPr>
      <w:r>
        <w:rPr>
          <w:b/>
          <w:color w:val="0F1A2B"/>
          <w:sz w:val="20"/>
        </w:rPr>
        <w:t xml:space="preserve">Date: </w:t>
      </w:r>
      <w:r>
        <w:rPr>
          <w:color w:val="52677D"/>
          <w:sz w:val="21"/>
        </w:rPr>
        <w:t>[Type the date]</w:t>
      </w:r>
    </w:p>
    <w:p/>
    <w:p>
      <w:pPr>
        <w:pStyle w:val="Heading1"/>
      </w:pPr>
      <w:r>
        <w:t>Comparison question</w:t>
      </w:r>
    </w:p>
    <w:p>
      <w:r>
        <w:rPr>
          <w:i/>
          <w:color w:val="52677D"/>
        </w:rPr>
        <w:t>Write the exact question your comparison will answer.</w:t>
      </w:r>
    </w:p>
    <w:p>
      <w:pPr>
        <w:spacing w:after="560"/>
      </w:pPr>
      <w:r>
        <w:rPr>
          <w:color w:val="52677D"/>
          <w:sz w:val="21"/>
        </w:rPr>
        <w:t>[Type your response here]</w:t>
      </w:r>
    </w:p>
    <w:p>
      <w:pPr>
        <w:pStyle w:val="Heading1"/>
      </w:pPr>
      <w:r>
        <w:t>Evidence table</w:t>
      </w:r>
    </w:p>
    <w:p>
      <w:pPr>
        <w:spacing w:after="100"/>
      </w:pPr>
      <w:r>
        <w:rPr>
          <w:b/>
          <w:color w:val="0F1A2B"/>
          <w:sz w:val="20"/>
        </w:rPr>
        <w:t xml:space="preserve">Business: </w:t>
      </w:r>
      <w:r>
        <w:rPr>
          <w:color w:val="52677D"/>
          <w:sz w:val="21"/>
        </w:rPr>
        <w:t>[Partner business and two competitors]</w:t>
      </w:r>
    </w:p>
    <w:p>
      <w:pPr>
        <w:spacing w:after="100"/>
      </w:pPr>
      <w:r>
        <w:rPr>
          <w:b/>
          <w:color w:val="0F1A2B"/>
          <w:sz w:val="20"/>
        </w:rPr>
        <w:t xml:space="preserve">Audience: </w:t>
      </w:r>
      <w:r>
        <w:rPr>
          <w:color w:val="52677D"/>
          <w:sz w:val="21"/>
        </w:rPr>
        <w:t>[Who each one targets]</w:t>
      </w:r>
    </w:p>
    <w:p>
      <w:pPr>
        <w:spacing w:after="100"/>
      </w:pPr>
      <w:r>
        <w:rPr>
          <w:b/>
          <w:color w:val="0F1A2B"/>
          <w:sz w:val="20"/>
        </w:rPr>
        <w:t xml:space="preserve">Message: </w:t>
      </w:r>
      <w:r>
        <w:rPr>
          <w:color w:val="52677D"/>
          <w:sz w:val="21"/>
        </w:rPr>
        <w:t>[What each brand emphasizes]</w:t>
      </w:r>
    </w:p>
    <w:p>
      <w:pPr>
        <w:spacing w:after="100"/>
      </w:pPr>
      <w:r>
        <w:rPr>
          <w:b/>
          <w:color w:val="0F1A2B"/>
          <w:sz w:val="20"/>
        </w:rPr>
        <w:t xml:space="preserve">Digital presence: </w:t>
      </w:r>
      <w:r>
        <w:rPr>
          <w:color w:val="52677D"/>
          <w:sz w:val="21"/>
        </w:rPr>
        <w:t>[Website, social media, reviews, or other evidence]</w:t>
      </w:r>
    </w:p>
    <w:p>
      <w:pPr>
        <w:spacing w:after="100"/>
      </w:pPr>
      <w:r>
        <w:rPr>
          <w:b/>
          <w:color w:val="0F1A2B"/>
          <w:sz w:val="20"/>
        </w:rPr>
        <w:t xml:space="preserve">Creative strength: </w:t>
      </w:r>
      <w:r>
        <w:rPr>
          <w:color w:val="52677D"/>
          <w:sz w:val="21"/>
        </w:rPr>
        <w:t>[One thing each does especially well]</w:t>
      </w:r>
    </w:p>
    <w:p/>
    <w:p>
      <w:pPr>
        <w:pStyle w:val="Heading1"/>
      </w:pPr>
      <w:r>
        <w:t>Pattern you found</w:t>
      </w:r>
    </w:p>
    <w:p>
      <w:r>
        <w:rPr>
          <w:i/>
          <w:color w:val="52677D"/>
        </w:rPr>
        <w:t>Explain the most important similarity or difference.</w:t>
      </w:r>
    </w:p>
    <w:p>
      <w:pPr>
        <w:spacing w:after="560"/>
      </w:pPr>
      <w:r>
        <w:rPr>
          <w:color w:val="52677D"/>
          <w:sz w:val="21"/>
        </w:rPr>
        <w:t>[Type your response here]</w:t>
      </w:r>
    </w:p>
    <w:p>
      <w:pPr>
        <w:pStyle w:val="Heading1"/>
      </w:pPr>
      <w:r>
        <w:t>Opportunity</w:t>
      </w:r>
    </w:p>
    <w:p>
      <w:r>
        <w:rPr>
          <w:i/>
          <w:color w:val="52677D"/>
        </w:rPr>
        <w:t>Recommend one way the partner could stand out. Support it with evidence.</w:t>
      </w:r>
    </w:p>
    <w:p>
      <w:pPr>
        <w:spacing w:after="560"/>
      </w:pPr>
      <w:r>
        <w:rPr>
          <w:color w:val="52677D"/>
          <w:sz w:val="21"/>
        </w:rPr>
        <w:t>[Type your response here]</w:t>
      </w:r>
    </w:p>
    <w:p>
      <w:pPr>
        <w:pStyle w:val="Heading1"/>
      </w:pPr>
      <w:r>
        <w:t>Sources</w:t>
      </w:r>
    </w:p>
    <w:p>
      <w:r>
        <w:rPr>
          <w:i/>
          <w:color w:val="52677D"/>
        </w:rPr>
        <w:t>List each source with its title, organization, date, and link.</w:t>
      </w:r>
    </w:p>
    <w:p>
      <w:pPr>
        <w:spacing w:after="560"/>
      </w:pPr>
      <w:r>
        <w:rPr>
          <w:color w:val="52677D"/>
          <w:sz w:val="21"/>
        </w:rPr>
        <w:t>[Type your response here]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77D"/>
        <w:sz w:val="18"/>
      </w:rPr>
      <w:t>Career Canvas  |  Great Neck South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color w:val="0F1A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