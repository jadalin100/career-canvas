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rPr>
          <w:b/>
          <w:color w:val="52677D"/>
          <w:sz w:val="18"/>
        </w:rPr>
        <w:t>CAREER CANVAS</w:t>
      </w:r>
    </w:p>
    <w:p>
      <w:pPr>
        <w:pStyle w:val="Title"/>
      </w:pPr>
      <w:r>
        <w:t>Project Story Portfolio</w:t>
      </w:r>
    </w:p>
    <w:p>
      <w:pPr>
        <w:spacing w:after="280"/>
      </w:pPr>
      <w:r>
        <w:rPr>
          <w:color w:val="52677D"/>
          <w:sz w:val="21"/>
        </w:rPr>
        <w:t>Use this portfolio to show how your work changed from the first idea to the finished project.</w:t>
      </w:r>
    </w:p>
    <w:p>
      <w:pPr>
        <w:spacing w:after="100"/>
      </w:pPr>
      <w:r>
        <w:rPr>
          <w:b/>
          <w:color w:val="0F1A2B"/>
          <w:sz w:val="20"/>
        </w:rPr>
        <w:t xml:space="preserve">Student: </w:t>
      </w:r>
      <w:r>
        <w:rPr>
          <w:color w:val="52677D"/>
          <w:sz w:val="21"/>
        </w:rPr>
        <w:t>[Type your name]</w:t>
      </w:r>
    </w:p>
    <w:p>
      <w:pPr>
        <w:spacing w:after="100"/>
      </w:pPr>
      <w:r>
        <w:rPr>
          <w:b/>
          <w:color w:val="0F1A2B"/>
          <w:sz w:val="20"/>
        </w:rPr>
        <w:t xml:space="preserve">Business: </w:t>
      </w:r>
      <w:r>
        <w:rPr>
          <w:color w:val="52677D"/>
          <w:sz w:val="21"/>
        </w:rPr>
        <w:t>[Type the partner business]</w:t>
      </w:r>
    </w:p>
    <w:p>
      <w:pPr>
        <w:spacing w:after="100"/>
      </w:pPr>
      <w:r>
        <w:rPr>
          <w:b/>
          <w:color w:val="0F1A2B"/>
          <w:sz w:val="20"/>
        </w:rPr>
        <w:t xml:space="preserve">Date: </w:t>
      </w:r>
      <w:r>
        <w:rPr>
          <w:color w:val="52677D"/>
          <w:sz w:val="21"/>
        </w:rPr>
        <w:t>[Type the date]</w:t>
      </w:r>
    </w:p>
    <w:p/>
    <w:p>
      <w:pPr>
        <w:pStyle w:val="Heading1"/>
      </w:pPr>
      <w:r>
        <w:t>The challenge</w:t>
      </w:r>
    </w:p>
    <w:p>
      <w:r>
        <w:rPr>
          <w:i/>
          <w:color w:val="52677D"/>
        </w:rPr>
        <w:t>What did the business or audience need?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My research</w:t>
      </w:r>
    </w:p>
    <w:p>
      <w:r>
        <w:rPr>
          <w:i/>
          <w:color w:val="52677D"/>
        </w:rPr>
        <w:t>What evidence changed your thinking?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First version</w:t>
      </w:r>
    </w:p>
    <w:p>
      <w:r>
        <w:rPr>
          <w:i/>
          <w:color w:val="52677D"/>
        </w:rPr>
        <w:t>Insert or link your first draft and explain your choices.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Feedback and revision</w:t>
      </w:r>
    </w:p>
    <w:p>
      <w:r>
        <w:rPr>
          <w:i/>
          <w:color w:val="52677D"/>
        </w:rPr>
        <w:t>What feedback did you receive, and what did you change?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Final work</w:t>
      </w:r>
    </w:p>
    <w:p>
      <w:r>
        <w:rPr>
          <w:i/>
          <w:color w:val="52677D"/>
        </w:rPr>
        <w:t>Insert or link the paper, ad, and quiz. Describe how they connect.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Reflection</w:t>
      </w:r>
    </w:p>
    <w:p>
      <w:r>
        <w:rPr>
          <w:i/>
          <w:color w:val="52677D"/>
        </w:rPr>
        <w:t>What creative or business skill improved most? What would you try next?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77D"/>
        <w:sz w:val="18"/>
      </w:rPr>
      <w:t>Career Canvas  |  Great Neck South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0F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